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CS5322 Project I 运行与验收指南</w:t>
      </w:r>
    </w:p>
    <w:p>
      <w:pPr>
        <w:jc w:val="center"/>
      </w:pPr>
      <w:r>
        <w:rPr>
          <w:color w:val="1F4E79"/>
          <w:sz w:val="26"/>
        </w:rPr>
        <w:t>WSL2 Docker Oracle Free Lite VPD 完整操作手册</w:t>
      </w:r>
    </w:p>
    <w:p>
      <w:pPr>
        <w:jc w:val="center"/>
      </w:pPr>
      <w:r>
        <w:rPr>
          <w:i/>
        </w:rPr>
        <w:t>适用于大学信息系统示例项目</w:t>
      </w:r>
    </w:p>
    <w:p>
      <w:pPr>
        <w:spacing w:after="100"/>
      </w:pPr>
      <w:r>
        <w:rPr>
          <w:b/>
          <w:color w:val="1F4E79"/>
        </w:rPr>
        <w:t xml:space="preserve">结论： </w:t>
      </w:r>
      <w:r>
        <w:t>本项目已在 WSL2 + Docker Desktop + Oracle AI Database Free Lite 23.26.3.0.0 中成功部署并验收。最终自动验收结果为 PROJECT I VERIFICATION: PASS。</w:t>
      </w:r>
    </w:p>
    <w:p>
      <w:pPr>
        <w:pStyle w:val="Heading1"/>
      </w:pPr>
      <w:r>
        <w:t>一 项目目标与成功标准</w:t>
      </w:r>
    </w:p>
    <w:p>
      <w:r>
        <w:t>Project I 使用 Oracle Virtual Private Database（VPD）实现行级访问控制。同一个数据库中，不同用户查询同一张表时只能看到自己被授权的行。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数据库环境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WSL2、Docker Client/Server 均可用，Oracle 容器状态为 healthy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数据库对象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8 张业务表、Context 包、5 个 VPD policy 创建成功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策略状态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5 个 policy 的 SELECT、INSERT、UPDATE、DELETE 和 ENABLE 均为 YES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功能测试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Alice、Computing Admin、Professor Lee、Finance、University Admin 的预期行数全部匹配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最终标志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输出中出现 === PROJECT I VERIFICATION: PASS ===，且没有 ORA- 错误</w:t>
            </w:r>
          </w:p>
        </w:tc>
      </w:tr>
    </w:tbl>
    <w:p>
      <w:pPr>
        <w:spacing w:after="20"/>
      </w:pPr>
    </w:p>
    <w:p>
      <w:pPr>
        <w:pStyle w:val="Heading1"/>
      </w:pPr>
      <w:r>
        <w:t>二 前期环境配置</w:t>
      </w:r>
    </w:p>
    <w:p>
      <w:r>
        <w:t>以下命令在 Windows PowerShell 中执行，用于确认 WSL；以下命令在 Ubuntu WSL 终端中执行，用于确认 Docker。不要混用两种终端。</w:t>
      </w:r>
    </w:p>
    <w:p>
      <w:pPr>
        <w:pStyle w:val="Heading2"/>
      </w:pPr>
      <w:r>
        <w:t>2.1 在 Windows PowerShell 中检查 WSL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wsl --status</w:t>
        <w:br/>
        <w:t>wsl --list --verbose</w:t>
      </w:r>
    </w:p>
    <w:p>
      <w:pPr>
        <w:spacing w:after="100"/>
      </w:pPr>
      <w:r>
        <w:rPr>
          <w:b/>
          <w:color w:val="1F4E79"/>
        </w:rPr>
        <w:t xml:space="preserve">预期输出： </w:t>
      </w:r>
      <w:r>
        <w:t>默认版本为 2，并且 Ubuntu 的 VERSION 为 2、STATE 为 Running 或 Stopped。如果在 Ubuntu 内输入 wsl，可能会调用名为 Wsman Shell 的 Linux 工具；这不是 Windows WSL 管理命令。</w:t>
      </w:r>
    </w:p>
    <w:p>
      <w:pPr>
        <w:pStyle w:val="Heading2"/>
      </w:pPr>
      <w:r>
        <w:t>2.2 在 Ubuntu WSL 中检查内核和 Docker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uname -a</w:t>
        <w:br/>
        <w:t>grep -i microsoft /proc/version</w:t>
        <w:br/>
        <w:t>docker version</w:t>
        <w:br/>
        <w:t>docker ps</w:t>
      </w:r>
    </w:p>
    <w:p>
      <w:pPr>
        <w:spacing w:after="100"/>
      </w:pPr>
      <w:r>
        <w:rPr>
          <w:b/>
          <w:color w:val="1F4E79"/>
        </w:rPr>
        <w:t xml:space="preserve">预期输出： </w:t>
      </w:r>
      <w:r>
        <w:t>uname 输出包含 microsoft-standard-WSL2；docker version 同时显示 Client 和 Server；docker ps 可以正常执行。</w:t>
      </w:r>
    </w:p>
    <w:p>
      <w:pPr>
        <w:pStyle w:val="Heading2"/>
      </w:pPr>
      <w:r>
        <w:t>2.3 可选 Python 虚拟环境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sudo apt update</w:t>
        <w:br/>
        <w:t>sudo apt install -y python3 python3-venv</w:t>
        <w:br/>
        <w:t>cd "/mnt/c/Users/LZY/Desktop/最近/nus课件/cs5322/project/project1"</w:t>
        <w:br/>
        <w:t>python3 -m venv .venv</w:t>
        <w:br/>
        <w:t>source .venv/bin/activate</w:t>
      </w:r>
    </w:p>
    <w:p>
      <w:pPr>
        <w:spacing w:after="100"/>
      </w:pPr>
      <w:r>
        <w:rPr>
          <w:b/>
          <w:color w:val="1F4E79"/>
        </w:rPr>
        <w:t xml:space="preserve">说明： </w:t>
      </w:r>
      <w:r>
        <w:t>Python 虚拟环境不是运行 Oracle VPD 的必需条件；Oracle SQL 必须由 Oracle 数据库中的 SQL*Plus 执行。</w:t>
      </w:r>
    </w:p>
    <w:p>
      <w:pPr>
        <w:pStyle w:val="Heading1"/>
      </w:pPr>
      <w:r>
        <w:t>三 启动轻量 Oracle 数据库</w:t>
      </w:r>
    </w:p>
    <w:p>
      <w:r>
        <w:t>本项目使用 Oracle Free Lite 镜像。下面使用命名 volume 保存数据库文件，避免删除容器后丢失数据。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pull container-registry.oracle.com/database/free:latest-lite</w:t>
        <w:br/>
        <w:t>docker volume create cs5322-oradata</w:t>
        <w:br/>
        <w:t>docker run -d \</w:t>
        <w:br/>
        <w:t xml:space="preserve">  --name cs5322-oracle-lite \</w:t>
        <w:br/>
        <w:t xml:space="preserve">  -p 1521:1521 \</w:t>
        <w:br/>
        <w:t xml:space="preserve">  -e ORACLE_PWD="Oracle#5322" \</w:t>
        <w:br/>
        <w:t xml:space="preserve">  -v cs5322-oradata:/opt/oracle/oradata \</w:t>
        <w:br/>
        <w:t xml:space="preserve">  --memory=3g \</w:t>
        <w:br/>
        <w:t xml:space="preserve">  --cpus=2 \</w:t>
        <w:br/>
        <w:t xml:space="preserve">  container-registry.oracle.com/database/free:latest-lite</w:t>
      </w:r>
    </w:p>
    <w:p>
      <w:pPr>
        <w:spacing w:after="100"/>
      </w:pPr>
      <w:r>
        <w:rPr>
          <w:b/>
          <w:color w:val="1F4E79"/>
        </w:rPr>
        <w:t xml:space="preserve">说明： </w:t>
      </w:r>
      <w:r>
        <w:t>如果容器已经创建过，不要重复 docker run；使用 docker start cs5322-oracle-lite。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logs -f cs5322-oracle-lite</w:t>
      </w:r>
    </w:p>
    <w:p>
      <w:pPr>
        <w:spacing w:after="100"/>
      </w:pPr>
      <w:r>
        <w:rPr>
          <w:b/>
          <w:color w:val="1F4E79"/>
        </w:rPr>
        <w:t xml:space="preserve">启动成功标志： </w:t>
      </w:r>
      <w:r>
        <w:t>日志出现 DATABASE IS READY TO USE!。按 Ctrl+C 只退出日志查看，不会停止数据库。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-it cs5322-oracle-lite \</w:t>
        <w:br/>
        <w:t xml:space="preserve">  sqlplus system/"Oracle#5322"@FREEPDB1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SELECT SYS_CONTEXT('USERENV','CON_NAME') FROM dual;</w:t>
        <w:br/>
        <w:t>EXIT;</w:t>
      </w:r>
    </w:p>
    <w:p>
      <w:pPr>
        <w:spacing w:after="100"/>
      </w:pPr>
      <w:r>
        <w:rPr>
          <w:b/>
          <w:color w:val="1F4E79"/>
        </w:rPr>
        <w:t xml:space="preserve">连接成功标志： </w:t>
      </w:r>
      <w:r>
        <w:t>查询结果为 FREEPDB1。</w:t>
      </w:r>
    </w:p>
    <w:p>
      <w:pPr>
        <w:pStyle w:val="Heading1"/>
      </w:pPr>
      <w:r>
        <w:t>四 Project I 完整部署命令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cd "/mnt/c/Users/LZY/Desktop/最近/nus课件/cs5322/project/project1"</w:t>
        <w:br/>
        <w:t>ls -l</w:t>
      </w:r>
    </w:p>
    <w:p>
      <w:r>
        <w:t>以下命令必须按顺序执行。每一步结束后先确认没有关键 ORA- 错误，再执行下一步。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54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54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执行身份</w:t>
            </w:r>
          </w:p>
        </w:tc>
        <w:tc>
          <w:tcPr>
            <w:tcW w:type="dxa" w:w="2541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00_create_schema.sql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SYSDBA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创建 CS5322_P1 schema、权限和 quota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01_schema_and_data.sql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CS5322_P1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创建业务表、Context、包和虚拟数据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02_users_roles.sql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SYSDBA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创建演示用户、角色和对象权限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3a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02_regrant_object_privileges.sql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SYSDBA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重建表后恢复角色对象权限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03_vpd_policies.sql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CS5322_P1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创建 VPD policy function 并注册 5 个 policy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04_tests.sql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CS5322_P1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执行角色访问和越权场景测试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06_verification.sql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CS5322_P1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自动输出 PASS/FAIL 验收结果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demo.sql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CS5322_P1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运行现场演示</w:t>
            </w:r>
          </w:p>
        </w:tc>
      </w:tr>
    </w:tbl>
    <w:p>
      <w:pPr>
        <w:spacing w:after="20"/>
      </w:pPr>
    </w:p>
    <w:p>
      <w:pPr>
        <w:pStyle w:val="Heading2"/>
      </w:pPr>
      <w:r>
        <w:t>4.1 创建项目 schema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sys/Oracle#5322@FREEPDB1 as sysdba \</w:t>
        <w:br/>
        <w:t xml:space="preserve">  &lt; 00_create_schema.sql</w:t>
      </w:r>
    </w:p>
    <w:p>
      <w:pPr>
        <w:pStyle w:val="Heading2"/>
      </w:pPr>
      <w:r>
        <w:t>4.2 创建表和虚拟数据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CS5322_P1/CS5322#2026@FREEPDB1 \</w:t>
        <w:br/>
        <w:t xml:space="preserve">  &lt; 01_schema_and_data.sql</w:t>
      </w:r>
    </w:p>
    <w:p>
      <w:pPr>
        <w:pStyle w:val="Heading2"/>
      </w:pPr>
      <w:r>
        <w:t>4.3 创建用户和角色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sys/Oracle#5322@FREEPDB1 as sysdba \</w:t>
        <w:br/>
        <w:t xml:space="preserve">  &lt; 02_users_roles.sql</w:t>
      </w:r>
    </w:p>
    <w:p>
      <w:pPr>
        <w:pStyle w:val="Heading2"/>
      </w:pPr>
      <w:r>
        <w:t>4.4 创建 VPD policy</w:t>
      </w:r>
    </w:p>
    <w:p>
      <w:pPr>
        <w:spacing w:after="100"/>
      </w:pPr>
      <w:r>
        <w:rPr>
          <w:b/>
          <w:color w:val="1F4E79"/>
        </w:rPr>
        <w:t xml:space="preserve">重要： </w:t>
      </w:r>
      <w:r>
        <w:t>这个脚本必须使用 CS5322_P1 运行，不能使用 SYS。否则函数会创建在 SYS schema，而 policy 指向 CS5322_P1，查询时会出现 ORA-28110。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CS5322_P1/CS5322#2026@FREEPDB1 \</w:t>
        <w:br/>
        <w:t xml:space="preserve">  &lt; 03_vpd_policies.sql</w:t>
      </w:r>
    </w:p>
    <w:p>
      <w:pPr>
        <w:pStyle w:val="Heading2"/>
      </w:pPr>
      <w:r>
        <w:t>4.4.1 重建表后的权限恢复</w:t>
      </w:r>
    </w:p>
    <w:p>
      <w:pPr>
        <w:spacing w:after="100"/>
      </w:pPr>
      <w:r>
        <w:rPr>
          <w:b/>
          <w:color w:val="1F4E79"/>
        </w:rPr>
        <w:t xml:space="preserve">说明： </w:t>
      </w:r>
      <w:r>
        <w:t>只有在运行 05_cleanup.sql 删除并重建表后才需要执行此步骤；Oracle 会删除旧表对象上的 grants。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>+  sqlplus sys/Oracle#5322@FREEPDB1 as sysdba \</w:t>
        <w:br/>
        <w:t>+  &lt; 02_regrant_object_privileges.sql</w:t>
      </w:r>
    </w:p>
    <w:p>
      <w:pPr>
        <w:pStyle w:val="Heading2"/>
      </w:pPr>
      <w:r>
        <w:t>4.5 运行基础测试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CS5322_P1/CS5322#2026@FREEPDB1 \</w:t>
        <w:br/>
        <w:t xml:space="preserve">  &lt; 04_tests.sql</w:t>
      </w:r>
    </w:p>
    <w:p>
      <w:pPr>
        <w:pStyle w:val="Heading1"/>
      </w:pPr>
      <w:r>
        <w:t>五 可视化验收结果</w:t>
      </w:r>
    </w:p>
    <w:p>
      <w:r>
        <w:t>下图把不同应用身份可以看到的行数放在同一张图中。柱子越高，说明该身份在该项目策略下可见的记录越多；Finance 的 Grades 为 0 是预期的安全结果。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555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1_vpd_visi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VPD 不同身份的可见行数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203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Students</w:t>
            </w:r>
          </w:p>
        </w:tc>
        <w:tc>
          <w:tcPr>
            <w:tcW w:type="dxa" w:w="203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Enrollments</w:t>
            </w:r>
          </w:p>
        </w:tc>
        <w:tc>
          <w:tcPr>
            <w:tcW w:type="dxa" w:w="203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Grades</w:t>
            </w:r>
          </w:p>
        </w:tc>
        <w:tc>
          <w:tcPr>
            <w:tcW w:type="dxa" w:w="203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Payments</w:t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Alice Student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Bob Student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Computing Admin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Professor Lee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</w:t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Finance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3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University Admin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3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color w:val="1F4E79"/>
        </w:rPr>
        <w:t xml:space="preserve">解释： </w:t>
      </w:r>
      <w:r>
        <w:t>表中 0 不是错误，而是 VPD 正确隐藏了该角色不应访问的数据。</w:t>
      </w:r>
    </w:p>
    <w:p>
      <w:pPr>
        <w:pStyle w:val="Heading1"/>
      </w:pPr>
      <w:r>
        <w:t>六 自动验收与日志保存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CS5322_P1/CS5322#2026@FREEPDB1 \</w:t>
        <w:br/>
        <w:t xml:space="preserve">  &lt; 06_verification.sql</w:t>
      </w:r>
    </w:p>
    <w:p>
      <w:r>
        <w:t>建议保存终端结果，方便提交和发到小组群：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CS5322_P1/CS5322#2026@FREEPDB1 \</w:t>
        <w:br/>
        <w:t xml:space="preserve">  &lt; 06_verification.sql 2&gt;&amp;1 | tee project1_verification.log</w:t>
      </w:r>
    </w:p>
    <w:p>
      <w:r>
        <w:t>日志会保存在项目目录：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C:\Users\LZY\Desktop\最近\nus课件\cs5322\project\project1\project1_verification.log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截图内容</w:t>
            </w:r>
          </w:p>
        </w:tc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应看到什么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VPD OBJECT CHECK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5 个 policy：COURSE、ENROLLMENT、GRADE、PAYMENT、STUDENT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Policy 状态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每个 policy 的 SEL/INS/UPD/DEL/ENA 均为 YES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自动测试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多行 PASS | ...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最后一行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=== PROJECT I VERIFICATION: PASS ===</w:t>
            </w:r>
          </w:p>
        </w:tc>
      </w:tr>
    </w:tbl>
    <w:p>
      <w:pPr>
        <w:spacing w:after="20"/>
      </w:pPr>
    </w:p>
    <w:p>
      <w:pPr>
        <w:pStyle w:val="Heading1"/>
      </w:pPr>
      <w:r>
        <w:t>七 现场演示命令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docker exec -i cs5322-oracle-lite \</w:t>
        <w:br/>
        <w:t xml:space="preserve">  sqlplus CS5322_P1/CS5322#2026@FREEPDB1 \</w:t>
        <w:br/>
        <w:t xml:space="preserve">  &lt; demo.sql 2&gt;&amp;1 | tee project1_demo.log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演示步骤</w:t>
            </w:r>
          </w:p>
        </w:tc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Alice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只能看到 Alice Tan 和她自己的两条成绩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Bob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切换身份后只看到 Bob Lim 和一条成绩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Computing Admin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只能看到 Computing 学院的 Alice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Finance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看到三条付款，但 GRADES_VISIBLE_TO_FINANCE 为 0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University Admin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ALL_STUDENTS=3、ALL_GRADES=4、ALL_PAYMENTS=3</w:t>
            </w:r>
          </w:p>
        </w:tc>
      </w:tr>
    </w:tbl>
    <w:p>
      <w:pPr>
        <w:spacing w:after="20"/>
      </w:pPr>
    </w:p>
    <w:p>
      <w:pPr>
        <w:pStyle w:val="Heading1"/>
      </w:pPr>
      <w:r>
        <w:t>八 常见错误与处理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错误</w:t>
            </w:r>
          </w:p>
        </w:tc>
        <w:tc>
          <w:tcPr>
            <w:tcW w:type="dxa" w:w="3389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389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ORA-01950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schema 没有 tablespace quota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以 SYSDBA 执行 ALTER USER CS5322_P1 QUOTA UNLIMITED ON SYSTEM;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ORA-01408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重复创建 grade enrollment 索引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使用已修复的 01_schema_and_data.sql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ORA-04042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授权时少了 schema 前缀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使用已修复的 03_vpd_policies.sql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ORA-28110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policy 指向错误 schema 或 context 没有值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确保 03 用 CS5322_P1 执行，并先成功插入数据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ORA-00955/对象已存在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重复执行建表脚本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先运行 05_cleanup.sql，再按顺序重新部署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Cannot connect to Docker daemon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Docker Desktop 未启动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启动 Docker Desktop，确认 docker version 有 Client 和 Server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DATABASE IS READY 未出现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Oracle 仍在初始化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继续查看 docker logs，等待数据库 ready</w:t>
            </w:r>
          </w:p>
        </w:tc>
      </w:tr>
    </w:tbl>
    <w:p>
      <w:pPr>
        <w:spacing w:after="20"/>
      </w:pPr>
    </w:p>
    <w:p>
      <w:pPr>
        <w:pStyle w:val="Heading1"/>
      </w:pPr>
      <w:r>
        <w:t>九 发送到小组群的内容</w:t>
      </w:r>
    </w:p>
    <w:p>
      <w:r>
        <w:t>建议发送以下文字，并附上 project1_verification.log 和包含 PASS 的截图：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Project I VPD implementation has been successfully deployed and verified.</w:t>
        <w:br/>
        <w:br/>
        <w:t>- 5 VPD policies enabled</w:t>
        <w:br/>
        <w:t>- All role-based access tests passed</w:t>
        <w:br/>
        <w:t>- Students can only view their own records</w:t>
        <w:br/>
        <w:t>- Professors can only view their own course records</w:t>
        <w:br/>
        <w:t>- Department admins are restricted to their departments</w:t>
        <w:br/>
        <w:t>- Finance can view payments but not grades</w:t>
        <w:br/>
        <w:t>- University admin can view all records</w:t>
        <w:br/>
        <w:br/>
        <w:t>Automated verification result: PROJECT I VERIFICATION: PASS</w:t>
      </w:r>
    </w:p>
    <w:p>
      <w:pPr>
        <w:pStyle w:val="Heading1"/>
      </w:pPr>
      <w:r>
        <w:t>十 项目文件位置</w:t>
      </w:r>
    </w:p>
    <w:p>
      <w:pPr>
        <w:spacing w:after="100"/>
        <w:ind w:left="259"/>
        <w:shd w:fill="F2F2F2"/>
      </w:pPr>
      <w:r>
        <w:rPr>
          <w:rFonts w:ascii="Consolas" w:hAnsi="Consolas"/>
          <w:color w:val="1E1E1E"/>
          <w:sz w:val="16"/>
        </w:rPr>
        <w:t>C:\Users\LZY\Desktop\最近\nus课件\cs5322\project\project1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083"/>
            <w:vAlign w:val="center"/>
            <w:shd w:fill="1F4E78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README.md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简版运行说明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00_create_schema.sql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初始化 schema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01_schema_and_data.sql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表、Context、数据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02_users_roles.sql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用户、角色、权限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03_vpd_policies.sql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VPD 核心实现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04_tests.sql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基础测试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05_cleanup.sql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清理旧对象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06_verification.sql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自动验收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demo.sql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现场演示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report.md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报告初稿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contribution_statement.md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Microsoft YaHei" w:hAnsi="Microsoft YaHei"/>
                <w:b w:val="0"/>
                <w:color w:val="000000"/>
                <w:sz w:val="17"/>
              </w:rPr>
              <w:t>六人贡献声明模板</w:t>
            </w:r>
          </w:p>
        </w:tc>
      </w:tr>
    </w:tbl>
    <w:p>
      <w:pPr>
        <w:spacing w:after="20"/>
      </w:pPr>
    </w:p>
    <w:p>
      <w:r>
        <w:t>补充文件：02_regrant_object_privileges.sql 用于重建表后的权限恢复；07_real_user_smoke_tests.sql 用于真实 Oracle 用户的端到端检查。</w:t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CS5322 Project I  |  WSL2 Oracle Free Lite  |  VPD Verification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CS5322 Project I WSL Oracle Lite Runbook</dc:title>
  <dc:subject>Oracle VPD environment setup, execution and verification</dc:subject>
  <dc:creator>CS5322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